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F30EB0" w:rsidRDefault="00F30EB0"/>
    <w:p w14:paraId="0A37501D" w14:textId="77777777" w:rsidR="00F30EB0" w:rsidRDefault="00F30EB0"/>
    <w:p w14:paraId="5DAB6C7B" w14:textId="77777777" w:rsidR="00F30EB0" w:rsidRDefault="00F30EB0"/>
    <w:p w14:paraId="1F67F92F" w14:textId="77777777" w:rsidR="00F30EB0" w:rsidRDefault="001C5AF3">
      <w:pPr>
        <w:spacing w:after="40"/>
        <w:jc w:val="center"/>
      </w:pPr>
      <w:r>
        <w:rPr>
          <w:b/>
          <w:sz w:val="32"/>
        </w:rPr>
        <w:t>DESIGN AND VERIFICATION OF AN</w:t>
      </w:r>
    </w:p>
    <w:p w14:paraId="248308E0" w14:textId="77777777" w:rsidR="00F30EB0" w:rsidRDefault="001C5AF3">
      <w:pPr>
        <w:spacing w:after="240"/>
        <w:jc w:val="center"/>
      </w:pPr>
      <w:r>
        <w:rPr>
          <w:b/>
          <w:sz w:val="38"/>
        </w:rPr>
        <w:t>8-BIT COMBINATIONAL ARITHMETIC LOGIC UNIT (ALU)</w:t>
      </w:r>
    </w:p>
    <w:p w14:paraId="5366848A" w14:textId="77777777" w:rsidR="00F30EB0" w:rsidRDefault="001C5AF3">
      <w:pPr>
        <w:spacing w:after="600"/>
        <w:jc w:val="center"/>
      </w:pPr>
      <w:r>
        <w:rPr>
          <w:b/>
          <w:sz w:val="30"/>
        </w:rPr>
        <w:t>USING VERILOG HDL</w:t>
      </w:r>
    </w:p>
    <w:p w14:paraId="7853AFD0" w14:textId="77777777" w:rsidR="00F30EB0" w:rsidRDefault="001C5AF3">
      <w:pPr>
        <w:spacing w:after="500"/>
        <w:jc w:val="center"/>
      </w:pPr>
      <w:r>
        <w:rPr>
          <w:b/>
          <w:sz w:val="28"/>
        </w:rPr>
        <w:t>PROJECT REPORT</w:t>
      </w:r>
    </w:p>
    <w:p w14:paraId="7ADDA7A6" w14:textId="77777777" w:rsidR="00F30EB0" w:rsidRDefault="001C5AF3">
      <w:pPr>
        <w:spacing w:after="80"/>
        <w:jc w:val="center"/>
      </w:pPr>
      <w:r>
        <w:rPr>
          <w:sz w:val="22"/>
        </w:rPr>
        <w:t>Prepared by</w:t>
      </w:r>
    </w:p>
    <w:p w14:paraId="5E0AC18F" w14:textId="77777777" w:rsidR="00F30EB0" w:rsidRDefault="001C5AF3">
      <w:pPr>
        <w:spacing w:after="80"/>
        <w:jc w:val="center"/>
      </w:pPr>
      <w:r>
        <w:rPr>
          <w:b/>
          <w:sz w:val="28"/>
        </w:rPr>
        <w:t>Dharshan R</w:t>
      </w:r>
    </w:p>
    <w:p w14:paraId="6B00258F" w14:textId="77777777" w:rsidR="00F30EB0" w:rsidRDefault="001C5AF3">
      <w:pPr>
        <w:spacing w:after="60"/>
        <w:jc w:val="center"/>
      </w:pPr>
      <w:r>
        <w:rPr>
          <w:sz w:val="22"/>
        </w:rPr>
        <w:t>Electronics and Communication Engineering</w:t>
      </w:r>
    </w:p>
    <w:p w14:paraId="62B38841" w14:textId="77777777" w:rsidR="00F30EB0" w:rsidRDefault="001C5AF3">
      <w:pPr>
        <w:spacing w:after="400"/>
        <w:jc w:val="center"/>
      </w:pPr>
      <w:r>
        <w:rPr>
          <w:sz w:val="22"/>
        </w:rPr>
        <w:t>IIIT Kottayam</w:t>
      </w:r>
    </w:p>
    <w:p w14:paraId="45A13708" w14:textId="77777777" w:rsidR="00F30EB0" w:rsidRDefault="001C5AF3">
      <w:pPr>
        <w:spacing w:after="160"/>
        <w:jc w:val="center"/>
      </w:pPr>
      <w:r>
        <w:rPr>
          <w:sz w:val="20"/>
        </w:rPr>
        <w:t>Tools: Verilog HDL | Icarus Verilog | GTKWave | GitHub</w:t>
      </w:r>
    </w:p>
    <w:p w14:paraId="02EB378F" w14:textId="77777777" w:rsidR="00F30EB0" w:rsidRDefault="001C5AF3">
      <w:r>
        <w:br w:type="page"/>
      </w:r>
    </w:p>
    <w:p w14:paraId="4FDFEA79" w14:textId="77777777" w:rsidR="00F30EB0" w:rsidRDefault="001C5AF3">
      <w:pPr>
        <w:pStyle w:val="Heading1"/>
      </w:pPr>
      <w:r>
        <w:lastRenderedPageBreak/>
        <w:t xml:space="preserve">1. </w:t>
      </w:r>
      <w:r>
        <w:t>Abstract</w:t>
      </w:r>
    </w:p>
    <w:p w14:paraId="755DFE63" w14:textId="77777777" w:rsidR="00F30EB0" w:rsidRDefault="001C5AF3">
      <w:r>
        <w:t>This project presents the design and functional verification of an 8-bit combinational Arithmetic Logic Unit (ALU) using Verilog HDL. The ALU accepts two 8-bit operands and a 3-bit operation-select input and supports eight arithmetic and bitwise o</w:t>
      </w:r>
      <w:r>
        <w:t>perations: addition, subtraction, AND, OR, XOR, NOT, increment, and decrement. In addition to the 8-bit result, the design generates Carry and Zero status outputs. The RTL design was simulated using Icarus Verilog and its signal behavior was examined using</w:t>
      </w:r>
      <w:r>
        <w:t xml:space="preserve"> GTKWave. Verification was performed using directed functional tests, boundary/edge-case tests, and 100 randomized test cases. A total of 113 test cases were executed, with all 113 tests passing.</w:t>
      </w:r>
    </w:p>
    <w:p w14:paraId="672D8E0E" w14:textId="77777777" w:rsidR="00F30EB0" w:rsidRDefault="001C5AF3">
      <w:pPr>
        <w:pStyle w:val="Heading1"/>
      </w:pPr>
      <w:r>
        <w:t>2. Objectives</w:t>
      </w:r>
    </w:p>
    <w:p w14:paraId="1EA42532" w14:textId="77777777" w:rsidR="00F30EB0" w:rsidRDefault="001C5AF3">
      <w:pPr>
        <w:pStyle w:val="ListBullet"/>
      </w:pPr>
      <w:r>
        <w:t>Understand the fundamentals of Verilog HDL and</w:t>
      </w:r>
      <w:r>
        <w:t xml:space="preserve"> RTL-based digital design.</w:t>
      </w:r>
    </w:p>
    <w:p w14:paraId="35EB933C" w14:textId="77777777" w:rsidR="00F30EB0" w:rsidRDefault="001C5AF3">
      <w:pPr>
        <w:pStyle w:val="ListBullet"/>
      </w:pPr>
      <w:r>
        <w:t>Design an 8-bit combinational ALU using Verilog.</w:t>
      </w:r>
    </w:p>
    <w:p w14:paraId="41D289AA" w14:textId="77777777" w:rsidR="00F30EB0" w:rsidRDefault="001C5AF3">
      <w:pPr>
        <w:pStyle w:val="ListBullet"/>
      </w:pPr>
      <w:r>
        <w:t>Implement arithmetic and bitwise operations using a 3-bit operation selector.</w:t>
      </w:r>
    </w:p>
    <w:p w14:paraId="5B04ED55" w14:textId="77777777" w:rsidR="00F30EB0" w:rsidRDefault="001C5AF3">
      <w:pPr>
        <w:pStyle w:val="ListBullet"/>
      </w:pPr>
      <w:r>
        <w:t>Generate Carry and Zero status flags.</w:t>
      </w:r>
    </w:p>
    <w:p w14:paraId="233DBE78" w14:textId="77777777" w:rsidR="00F30EB0" w:rsidRDefault="001C5AF3">
      <w:pPr>
        <w:pStyle w:val="ListBullet"/>
      </w:pPr>
      <w:r>
        <w:t>Develop a dedicated Verilog testbench for functional verificatio</w:t>
      </w:r>
      <w:r>
        <w:t>n.</w:t>
      </w:r>
    </w:p>
    <w:p w14:paraId="2391D77F" w14:textId="77777777" w:rsidR="00F30EB0" w:rsidRDefault="001C5AF3">
      <w:pPr>
        <w:pStyle w:val="ListBullet"/>
      </w:pPr>
      <w:r>
        <w:t>Verify normal operation, boundary conditions, and randomized input combinations.</w:t>
      </w:r>
    </w:p>
    <w:p w14:paraId="2B92B68A" w14:textId="77777777" w:rsidR="00F30EB0" w:rsidRDefault="001C5AF3">
      <w:pPr>
        <w:pStyle w:val="ListBullet"/>
      </w:pPr>
      <w:r>
        <w:t>Analyze the resulting simulation waveforms using GTKWave.</w:t>
      </w:r>
    </w:p>
    <w:p w14:paraId="7FDCB38E" w14:textId="77777777" w:rsidR="00F30EB0" w:rsidRDefault="001C5AF3">
      <w:pPr>
        <w:pStyle w:val="ListBullet"/>
      </w:pPr>
      <w:r>
        <w:t>Organize the source code, verification files, simulation evidence, and documentation in GitHub.</w:t>
      </w:r>
    </w:p>
    <w:p w14:paraId="7E651548" w14:textId="77777777" w:rsidR="00F30EB0" w:rsidRDefault="001C5AF3">
      <w:pPr>
        <w:pStyle w:val="Heading1"/>
      </w:pPr>
      <w:r>
        <w:t xml:space="preserve">3. Project </w:t>
      </w:r>
      <w:r>
        <w:t>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30EB0" w14:paraId="62BB2289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471D45A" w14:textId="77777777" w:rsidR="00F30EB0" w:rsidRDefault="001C5AF3">
            <w:r>
              <w:t>Parameter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4B3538E" w14:textId="77777777" w:rsidR="00F30EB0" w:rsidRDefault="001C5AF3">
            <w:r>
              <w:t>Specification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1FF54C8" w14:textId="77777777" w:rsidR="00F30EB0" w:rsidRDefault="001C5AF3">
            <w:r>
              <w:t>Description</w:t>
            </w:r>
          </w:p>
        </w:tc>
      </w:tr>
      <w:tr w:rsidR="00F30EB0" w14:paraId="6B045AD1" w14:textId="77777777">
        <w:trPr>
          <w:jc w:val="center"/>
        </w:trPr>
        <w:tc>
          <w:tcPr>
            <w:tcW w:w="3312" w:type="dxa"/>
          </w:tcPr>
          <w:p w14:paraId="71085E33" w14:textId="77777777" w:rsidR="00F30EB0" w:rsidRDefault="001C5AF3">
            <w:r>
              <w:t>Operand width</w:t>
            </w:r>
          </w:p>
        </w:tc>
        <w:tc>
          <w:tcPr>
            <w:tcW w:w="3312" w:type="dxa"/>
          </w:tcPr>
          <w:p w14:paraId="3769269F" w14:textId="77777777" w:rsidR="00F30EB0" w:rsidRDefault="001C5AF3">
            <w:r>
              <w:t>8 bits</w:t>
            </w:r>
          </w:p>
        </w:tc>
        <w:tc>
          <w:tcPr>
            <w:tcW w:w="3312" w:type="dxa"/>
          </w:tcPr>
          <w:p w14:paraId="1F62575E" w14:textId="77777777" w:rsidR="00F30EB0" w:rsidRDefault="001C5AF3">
            <w:r>
              <w:t>Inputs A and B are 8-bit values</w:t>
            </w:r>
          </w:p>
        </w:tc>
      </w:tr>
      <w:tr w:rsidR="00F30EB0" w14:paraId="1531B99C" w14:textId="77777777">
        <w:trPr>
          <w:jc w:val="center"/>
        </w:trPr>
        <w:tc>
          <w:tcPr>
            <w:tcW w:w="3312" w:type="dxa"/>
          </w:tcPr>
          <w:p w14:paraId="5AF937C0" w14:textId="77777777" w:rsidR="00F30EB0" w:rsidRDefault="001C5AF3">
            <w:r>
              <w:t>Operation select</w:t>
            </w:r>
          </w:p>
        </w:tc>
        <w:tc>
          <w:tcPr>
            <w:tcW w:w="3312" w:type="dxa"/>
          </w:tcPr>
          <w:p w14:paraId="1F0F3DF4" w14:textId="77777777" w:rsidR="00F30EB0" w:rsidRDefault="001C5AF3">
            <w:r>
              <w:t>3 bits</w:t>
            </w:r>
          </w:p>
        </w:tc>
        <w:tc>
          <w:tcPr>
            <w:tcW w:w="3312" w:type="dxa"/>
          </w:tcPr>
          <w:p w14:paraId="1C3E0BE9" w14:textId="77777777" w:rsidR="00F30EB0" w:rsidRDefault="001C5AF3">
            <w:r>
              <w:t>Selects one of eight ALU operations</w:t>
            </w:r>
          </w:p>
        </w:tc>
      </w:tr>
      <w:tr w:rsidR="00F30EB0" w14:paraId="71991549" w14:textId="77777777">
        <w:trPr>
          <w:jc w:val="center"/>
        </w:trPr>
        <w:tc>
          <w:tcPr>
            <w:tcW w:w="3312" w:type="dxa"/>
          </w:tcPr>
          <w:p w14:paraId="1C181D25" w14:textId="77777777" w:rsidR="00F30EB0" w:rsidRDefault="001C5AF3">
            <w:r>
              <w:t>Result</w:t>
            </w:r>
          </w:p>
        </w:tc>
        <w:tc>
          <w:tcPr>
            <w:tcW w:w="3312" w:type="dxa"/>
          </w:tcPr>
          <w:p w14:paraId="7CA6AD2A" w14:textId="77777777" w:rsidR="00F30EB0" w:rsidRDefault="001C5AF3">
            <w:r>
              <w:t>8 bits</w:t>
            </w:r>
          </w:p>
        </w:tc>
        <w:tc>
          <w:tcPr>
            <w:tcW w:w="3312" w:type="dxa"/>
          </w:tcPr>
          <w:p w14:paraId="16B3D1DF" w14:textId="77777777" w:rsidR="00F30EB0" w:rsidRDefault="001C5AF3">
            <w:r>
              <w:t>ALU output Y</w:t>
            </w:r>
          </w:p>
        </w:tc>
      </w:tr>
      <w:tr w:rsidR="00F30EB0" w14:paraId="06C0F6A0" w14:textId="77777777">
        <w:trPr>
          <w:jc w:val="center"/>
        </w:trPr>
        <w:tc>
          <w:tcPr>
            <w:tcW w:w="3312" w:type="dxa"/>
          </w:tcPr>
          <w:p w14:paraId="75AB599B" w14:textId="77777777" w:rsidR="00F30EB0" w:rsidRDefault="001C5AF3">
            <w:r>
              <w:t>Status outputs</w:t>
            </w:r>
          </w:p>
        </w:tc>
        <w:tc>
          <w:tcPr>
            <w:tcW w:w="3312" w:type="dxa"/>
          </w:tcPr>
          <w:p w14:paraId="18F999B5" w14:textId="77777777" w:rsidR="00F30EB0" w:rsidRDefault="001C5AF3">
            <w:r>
              <w:t>2</w:t>
            </w:r>
          </w:p>
        </w:tc>
        <w:tc>
          <w:tcPr>
            <w:tcW w:w="3312" w:type="dxa"/>
          </w:tcPr>
          <w:p w14:paraId="3819EDD7" w14:textId="77777777" w:rsidR="00F30EB0" w:rsidRDefault="001C5AF3">
            <w:r>
              <w:t>Carry and Zero</w:t>
            </w:r>
          </w:p>
        </w:tc>
      </w:tr>
      <w:tr w:rsidR="00F30EB0" w14:paraId="6217D7C0" w14:textId="77777777">
        <w:trPr>
          <w:jc w:val="center"/>
        </w:trPr>
        <w:tc>
          <w:tcPr>
            <w:tcW w:w="3312" w:type="dxa"/>
          </w:tcPr>
          <w:p w14:paraId="7EDFCCA0" w14:textId="77777777" w:rsidR="00F30EB0" w:rsidRDefault="001C5AF3">
            <w:r>
              <w:t>Architecture</w:t>
            </w:r>
          </w:p>
        </w:tc>
        <w:tc>
          <w:tcPr>
            <w:tcW w:w="3312" w:type="dxa"/>
          </w:tcPr>
          <w:p w14:paraId="3CC00127" w14:textId="77777777" w:rsidR="00F30EB0" w:rsidRDefault="001C5AF3">
            <w:r>
              <w:t>Combinational</w:t>
            </w:r>
          </w:p>
        </w:tc>
        <w:tc>
          <w:tcPr>
            <w:tcW w:w="3312" w:type="dxa"/>
          </w:tcPr>
          <w:p w14:paraId="38856F4D" w14:textId="77777777" w:rsidR="00F30EB0" w:rsidRDefault="001C5AF3">
            <w:r>
              <w:t>Output depends on present inputs</w:t>
            </w:r>
          </w:p>
        </w:tc>
      </w:tr>
      <w:tr w:rsidR="00F30EB0" w14:paraId="3FBE00FC" w14:textId="77777777">
        <w:trPr>
          <w:jc w:val="center"/>
        </w:trPr>
        <w:tc>
          <w:tcPr>
            <w:tcW w:w="3312" w:type="dxa"/>
          </w:tcPr>
          <w:p w14:paraId="58353EEA" w14:textId="77777777" w:rsidR="00F30EB0" w:rsidRDefault="001C5AF3">
            <w:r>
              <w:t>Verification</w:t>
            </w:r>
          </w:p>
        </w:tc>
        <w:tc>
          <w:tcPr>
            <w:tcW w:w="3312" w:type="dxa"/>
          </w:tcPr>
          <w:p w14:paraId="3427E122" w14:textId="77777777" w:rsidR="00F30EB0" w:rsidRDefault="001C5AF3">
            <w:r>
              <w:t>113 tests</w:t>
            </w:r>
          </w:p>
        </w:tc>
        <w:tc>
          <w:tcPr>
            <w:tcW w:w="3312" w:type="dxa"/>
          </w:tcPr>
          <w:p w14:paraId="1C708456" w14:textId="77777777" w:rsidR="00F30EB0" w:rsidRDefault="001C5AF3">
            <w:r>
              <w:t>13 directed + 100 randomized</w:t>
            </w:r>
          </w:p>
        </w:tc>
      </w:tr>
    </w:tbl>
    <w:p w14:paraId="44DADF4A" w14:textId="77777777" w:rsidR="00F30EB0" w:rsidRDefault="001C5AF3">
      <w:pPr>
        <w:pStyle w:val="Heading1"/>
      </w:pPr>
      <w:r>
        <w:t>4. ALU Operations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30EB0" w14:paraId="7A432781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44BB6C68" w14:textId="77777777" w:rsidR="00F30EB0" w:rsidRDefault="001C5AF3">
            <w:r>
              <w:t>OP</w:t>
            </w:r>
          </w:p>
        </w:tc>
        <w:tc>
          <w:tcPr>
            <w:tcW w:w="2484" w:type="dxa"/>
            <w:shd w:val="clear" w:color="auto" w:fill="D9EAF7"/>
          </w:tcPr>
          <w:p w14:paraId="10DD5E0D" w14:textId="77777777" w:rsidR="00F30EB0" w:rsidRDefault="001C5AF3">
            <w:r>
              <w:t>Operation</w:t>
            </w:r>
          </w:p>
        </w:tc>
        <w:tc>
          <w:tcPr>
            <w:tcW w:w="2484" w:type="dxa"/>
            <w:shd w:val="clear" w:color="auto" w:fill="D9EAF7"/>
          </w:tcPr>
          <w:p w14:paraId="18E33C4C" w14:textId="77777777" w:rsidR="00F30EB0" w:rsidRDefault="001C5AF3">
            <w:r>
              <w:t>Expression</w:t>
            </w:r>
          </w:p>
        </w:tc>
        <w:tc>
          <w:tcPr>
            <w:tcW w:w="2484" w:type="dxa"/>
            <w:shd w:val="clear" w:color="auto" w:fill="D9EAF7"/>
          </w:tcPr>
          <w:p w14:paraId="39EC13BE" w14:textId="77777777" w:rsidR="00F30EB0" w:rsidRDefault="001C5AF3">
            <w:r>
              <w:t>Purpose</w:t>
            </w:r>
          </w:p>
        </w:tc>
      </w:tr>
      <w:tr w:rsidR="00F30EB0" w14:paraId="17C0A09A" w14:textId="77777777">
        <w:trPr>
          <w:jc w:val="center"/>
        </w:trPr>
        <w:tc>
          <w:tcPr>
            <w:tcW w:w="2484" w:type="dxa"/>
          </w:tcPr>
          <w:p w14:paraId="370958D6" w14:textId="77777777" w:rsidR="00F30EB0" w:rsidRDefault="001C5AF3">
            <w:r>
              <w:t>000</w:t>
            </w:r>
          </w:p>
        </w:tc>
        <w:tc>
          <w:tcPr>
            <w:tcW w:w="2484" w:type="dxa"/>
          </w:tcPr>
          <w:p w14:paraId="6F3B2624" w14:textId="77777777" w:rsidR="00F30EB0" w:rsidRDefault="001C5AF3">
            <w:r>
              <w:t>ADD</w:t>
            </w:r>
          </w:p>
        </w:tc>
        <w:tc>
          <w:tcPr>
            <w:tcW w:w="2484" w:type="dxa"/>
          </w:tcPr>
          <w:p w14:paraId="26283C5F" w14:textId="77777777" w:rsidR="00F30EB0" w:rsidRDefault="001C5AF3">
            <w:r>
              <w:t>A + B</w:t>
            </w:r>
          </w:p>
        </w:tc>
        <w:tc>
          <w:tcPr>
            <w:tcW w:w="2484" w:type="dxa"/>
          </w:tcPr>
          <w:p w14:paraId="27B8DF09" w14:textId="77777777" w:rsidR="00F30EB0" w:rsidRDefault="001C5AF3">
            <w:r>
              <w:t>Addition</w:t>
            </w:r>
          </w:p>
        </w:tc>
      </w:tr>
      <w:tr w:rsidR="00F30EB0" w14:paraId="5C2CD9A0" w14:textId="77777777">
        <w:trPr>
          <w:jc w:val="center"/>
        </w:trPr>
        <w:tc>
          <w:tcPr>
            <w:tcW w:w="2484" w:type="dxa"/>
          </w:tcPr>
          <w:p w14:paraId="7FDB2701" w14:textId="77777777" w:rsidR="00F30EB0" w:rsidRDefault="001C5AF3">
            <w:r>
              <w:t>001</w:t>
            </w:r>
          </w:p>
        </w:tc>
        <w:tc>
          <w:tcPr>
            <w:tcW w:w="2484" w:type="dxa"/>
          </w:tcPr>
          <w:p w14:paraId="03E26228" w14:textId="77777777" w:rsidR="00F30EB0" w:rsidRDefault="001C5AF3">
            <w:r>
              <w:t>SUB</w:t>
            </w:r>
          </w:p>
        </w:tc>
        <w:tc>
          <w:tcPr>
            <w:tcW w:w="2484" w:type="dxa"/>
          </w:tcPr>
          <w:p w14:paraId="0627C1F2" w14:textId="77777777" w:rsidR="00F30EB0" w:rsidRDefault="001C5AF3">
            <w:r>
              <w:t>A - B</w:t>
            </w:r>
          </w:p>
        </w:tc>
        <w:tc>
          <w:tcPr>
            <w:tcW w:w="2484" w:type="dxa"/>
          </w:tcPr>
          <w:p w14:paraId="71E5AF2E" w14:textId="77777777" w:rsidR="00F30EB0" w:rsidRDefault="001C5AF3">
            <w:r>
              <w:t>Subtraction</w:t>
            </w:r>
          </w:p>
        </w:tc>
      </w:tr>
      <w:tr w:rsidR="00F30EB0" w14:paraId="125129A7" w14:textId="77777777">
        <w:trPr>
          <w:jc w:val="center"/>
        </w:trPr>
        <w:tc>
          <w:tcPr>
            <w:tcW w:w="2484" w:type="dxa"/>
          </w:tcPr>
          <w:p w14:paraId="1A877258" w14:textId="77777777" w:rsidR="00F30EB0" w:rsidRDefault="001C5AF3">
            <w:r>
              <w:t>010</w:t>
            </w:r>
          </w:p>
        </w:tc>
        <w:tc>
          <w:tcPr>
            <w:tcW w:w="2484" w:type="dxa"/>
          </w:tcPr>
          <w:p w14:paraId="67D6BEDC" w14:textId="77777777" w:rsidR="00F30EB0" w:rsidRDefault="001C5AF3">
            <w:r>
              <w:t>AND</w:t>
            </w:r>
          </w:p>
        </w:tc>
        <w:tc>
          <w:tcPr>
            <w:tcW w:w="2484" w:type="dxa"/>
          </w:tcPr>
          <w:p w14:paraId="77FA0993" w14:textId="77777777" w:rsidR="00F30EB0" w:rsidRDefault="001C5AF3">
            <w:r>
              <w:t>A &amp; B</w:t>
            </w:r>
          </w:p>
        </w:tc>
        <w:tc>
          <w:tcPr>
            <w:tcW w:w="2484" w:type="dxa"/>
          </w:tcPr>
          <w:p w14:paraId="41D5AA8D" w14:textId="77777777" w:rsidR="00F30EB0" w:rsidRDefault="001C5AF3">
            <w:r>
              <w:t>Bitwise AND</w:t>
            </w:r>
          </w:p>
        </w:tc>
      </w:tr>
      <w:tr w:rsidR="00F30EB0" w14:paraId="7A8F9FC3" w14:textId="77777777">
        <w:trPr>
          <w:jc w:val="center"/>
        </w:trPr>
        <w:tc>
          <w:tcPr>
            <w:tcW w:w="2484" w:type="dxa"/>
          </w:tcPr>
          <w:p w14:paraId="3F888F53" w14:textId="77777777" w:rsidR="00F30EB0" w:rsidRDefault="001C5AF3">
            <w:r>
              <w:t>011</w:t>
            </w:r>
          </w:p>
        </w:tc>
        <w:tc>
          <w:tcPr>
            <w:tcW w:w="2484" w:type="dxa"/>
          </w:tcPr>
          <w:p w14:paraId="5B2C5192" w14:textId="77777777" w:rsidR="00F30EB0" w:rsidRDefault="001C5AF3">
            <w:r>
              <w:t>OR</w:t>
            </w:r>
          </w:p>
        </w:tc>
        <w:tc>
          <w:tcPr>
            <w:tcW w:w="2484" w:type="dxa"/>
          </w:tcPr>
          <w:p w14:paraId="34EFAC02" w14:textId="77777777" w:rsidR="00F30EB0" w:rsidRDefault="001C5AF3">
            <w:r>
              <w:t>A | B</w:t>
            </w:r>
          </w:p>
        </w:tc>
        <w:tc>
          <w:tcPr>
            <w:tcW w:w="2484" w:type="dxa"/>
          </w:tcPr>
          <w:p w14:paraId="70288127" w14:textId="77777777" w:rsidR="00F30EB0" w:rsidRDefault="001C5AF3">
            <w:r>
              <w:t>Bitwise OR</w:t>
            </w:r>
          </w:p>
        </w:tc>
      </w:tr>
      <w:tr w:rsidR="00F30EB0" w14:paraId="27C0129B" w14:textId="77777777">
        <w:trPr>
          <w:jc w:val="center"/>
        </w:trPr>
        <w:tc>
          <w:tcPr>
            <w:tcW w:w="2484" w:type="dxa"/>
          </w:tcPr>
          <w:p w14:paraId="0CCF700D" w14:textId="77777777" w:rsidR="00F30EB0" w:rsidRDefault="001C5AF3">
            <w:r>
              <w:t>100</w:t>
            </w:r>
          </w:p>
        </w:tc>
        <w:tc>
          <w:tcPr>
            <w:tcW w:w="2484" w:type="dxa"/>
          </w:tcPr>
          <w:p w14:paraId="4B5C7B05" w14:textId="77777777" w:rsidR="00F30EB0" w:rsidRDefault="001C5AF3">
            <w:r>
              <w:t>XOR</w:t>
            </w:r>
          </w:p>
        </w:tc>
        <w:tc>
          <w:tcPr>
            <w:tcW w:w="2484" w:type="dxa"/>
          </w:tcPr>
          <w:p w14:paraId="46EABB96" w14:textId="77777777" w:rsidR="00F30EB0" w:rsidRDefault="001C5AF3">
            <w:r>
              <w:t>A ^ B</w:t>
            </w:r>
          </w:p>
        </w:tc>
        <w:tc>
          <w:tcPr>
            <w:tcW w:w="2484" w:type="dxa"/>
          </w:tcPr>
          <w:p w14:paraId="177197B8" w14:textId="77777777" w:rsidR="00F30EB0" w:rsidRDefault="001C5AF3">
            <w:r>
              <w:t>Bitwise XOR</w:t>
            </w:r>
          </w:p>
        </w:tc>
      </w:tr>
      <w:tr w:rsidR="00F30EB0" w14:paraId="5A8B6A96" w14:textId="77777777">
        <w:trPr>
          <w:jc w:val="center"/>
        </w:trPr>
        <w:tc>
          <w:tcPr>
            <w:tcW w:w="2484" w:type="dxa"/>
          </w:tcPr>
          <w:p w14:paraId="6666C624" w14:textId="77777777" w:rsidR="00F30EB0" w:rsidRDefault="001C5AF3">
            <w:r>
              <w:t>101</w:t>
            </w:r>
          </w:p>
        </w:tc>
        <w:tc>
          <w:tcPr>
            <w:tcW w:w="2484" w:type="dxa"/>
          </w:tcPr>
          <w:p w14:paraId="442BBF48" w14:textId="77777777" w:rsidR="00F30EB0" w:rsidRDefault="001C5AF3">
            <w:r>
              <w:t>NOT</w:t>
            </w:r>
          </w:p>
        </w:tc>
        <w:tc>
          <w:tcPr>
            <w:tcW w:w="2484" w:type="dxa"/>
          </w:tcPr>
          <w:p w14:paraId="2250B7BB" w14:textId="77777777" w:rsidR="00F30EB0" w:rsidRDefault="001C5AF3">
            <w:r>
              <w:t>~A</w:t>
            </w:r>
          </w:p>
        </w:tc>
        <w:tc>
          <w:tcPr>
            <w:tcW w:w="2484" w:type="dxa"/>
          </w:tcPr>
          <w:p w14:paraId="19676DD0" w14:textId="77777777" w:rsidR="00F30EB0" w:rsidRDefault="001C5AF3">
            <w:r>
              <w:t>Bitwise complement of A</w:t>
            </w:r>
          </w:p>
        </w:tc>
      </w:tr>
      <w:tr w:rsidR="00F30EB0" w14:paraId="2936A83A" w14:textId="77777777">
        <w:trPr>
          <w:jc w:val="center"/>
        </w:trPr>
        <w:tc>
          <w:tcPr>
            <w:tcW w:w="2484" w:type="dxa"/>
          </w:tcPr>
          <w:p w14:paraId="1C213BED" w14:textId="77777777" w:rsidR="00F30EB0" w:rsidRDefault="001C5AF3">
            <w:r>
              <w:t>110</w:t>
            </w:r>
          </w:p>
        </w:tc>
        <w:tc>
          <w:tcPr>
            <w:tcW w:w="2484" w:type="dxa"/>
          </w:tcPr>
          <w:p w14:paraId="114B2D89" w14:textId="77777777" w:rsidR="00F30EB0" w:rsidRDefault="001C5AF3">
            <w:r>
              <w:t>INC</w:t>
            </w:r>
          </w:p>
        </w:tc>
        <w:tc>
          <w:tcPr>
            <w:tcW w:w="2484" w:type="dxa"/>
          </w:tcPr>
          <w:p w14:paraId="14B450C6" w14:textId="77777777" w:rsidR="00F30EB0" w:rsidRDefault="001C5AF3">
            <w:r>
              <w:t>A + 1</w:t>
            </w:r>
          </w:p>
        </w:tc>
        <w:tc>
          <w:tcPr>
            <w:tcW w:w="2484" w:type="dxa"/>
          </w:tcPr>
          <w:p w14:paraId="4F9E74EC" w14:textId="77777777" w:rsidR="00F30EB0" w:rsidRDefault="001C5AF3">
            <w:r>
              <w:t>Increment A</w:t>
            </w:r>
          </w:p>
        </w:tc>
      </w:tr>
      <w:tr w:rsidR="00F30EB0" w14:paraId="6C6A6493" w14:textId="77777777">
        <w:trPr>
          <w:jc w:val="center"/>
        </w:trPr>
        <w:tc>
          <w:tcPr>
            <w:tcW w:w="2484" w:type="dxa"/>
          </w:tcPr>
          <w:p w14:paraId="4F5DFF28" w14:textId="77777777" w:rsidR="00F30EB0" w:rsidRDefault="001C5AF3">
            <w:r>
              <w:t>111</w:t>
            </w:r>
          </w:p>
        </w:tc>
        <w:tc>
          <w:tcPr>
            <w:tcW w:w="2484" w:type="dxa"/>
          </w:tcPr>
          <w:p w14:paraId="76742342" w14:textId="77777777" w:rsidR="00F30EB0" w:rsidRDefault="001C5AF3">
            <w:r>
              <w:t>DEC</w:t>
            </w:r>
          </w:p>
        </w:tc>
        <w:tc>
          <w:tcPr>
            <w:tcW w:w="2484" w:type="dxa"/>
          </w:tcPr>
          <w:p w14:paraId="3E5F7487" w14:textId="77777777" w:rsidR="00F30EB0" w:rsidRDefault="001C5AF3">
            <w:r>
              <w:t>A - 1</w:t>
            </w:r>
          </w:p>
        </w:tc>
        <w:tc>
          <w:tcPr>
            <w:tcW w:w="2484" w:type="dxa"/>
          </w:tcPr>
          <w:p w14:paraId="1EC6694B" w14:textId="77777777" w:rsidR="00F30EB0" w:rsidRDefault="001C5AF3">
            <w:r>
              <w:t>Decrement A</w:t>
            </w:r>
          </w:p>
        </w:tc>
      </w:tr>
    </w:tbl>
    <w:p w14:paraId="44CE73B6" w14:textId="25BBB946" w:rsidR="00F30EB0" w:rsidRDefault="00F30EB0" w:rsidP="010E257A">
      <w:pPr>
        <w:spacing w:after="80"/>
      </w:pPr>
    </w:p>
    <w:p w14:paraId="1ACE91B4" w14:textId="77777777" w:rsidR="001C5AF3" w:rsidRDefault="001C5AF3">
      <w:pPr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078D71BA" w14:textId="6F2FE0C3" w:rsidR="00F30EB0" w:rsidRDefault="001C5AF3">
      <w:pPr>
        <w:jc w:val="center"/>
      </w:pPr>
      <w:r>
        <w:rPr>
          <w:rFonts w:ascii="Courier New" w:hAnsi="Courier New"/>
          <w:sz w:val="18"/>
        </w:rPr>
        <w:lastRenderedPageBreak/>
        <w:t>┌────────────────────────────────────┐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       8-BIT ALU             │</w:t>
      </w:r>
      <w:r>
        <w:rPr>
          <w:rFonts w:ascii="Courier New" w:hAnsi="Courier New"/>
          <w:sz w:val="18"/>
        </w:rPr>
        <w:br/>
        <w:t>│                                    │</w:t>
      </w:r>
      <w:r>
        <w:rPr>
          <w:rFonts w:ascii="Courier New" w:hAnsi="Courier New"/>
          <w:sz w:val="18"/>
        </w:rPr>
        <w:br/>
        <w:t xml:space="preserve">│ A[7:0] ────────────────┐     </w:t>
      </w:r>
      <w:r>
        <w:rPr>
          <w:rFonts w:ascii="Courier New" w:hAnsi="Courier New"/>
          <w:sz w:val="18"/>
        </w:rPr>
        <w:t xml:space="preserve">      │</w:t>
      </w:r>
      <w:r>
        <w:rPr>
          <w:rFonts w:ascii="Courier New" w:hAnsi="Courier New"/>
          <w:sz w:val="18"/>
        </w:rPr>
        <w:br/>
        <w:t>│ B[7:0] ────────────────┤           │</w:t>
      </w:r>
      <w:r>
        <w:rPr>
          <w:rFonts w:ascii="Courier New" w:hAnsi="Courier New"/>
          <w:sz w:val="18"/>
        </w:rPr>
        <w:br/>
        <w:t>│ OP[2:0] ───────────────┤──────────►│</w:t>
      </w:r>
      <w:r>
        <w:rPr>
          <w:rFonts w:ascii="Courier New" w:hAnsi="Courier New"/>
          <w:sz w:val="18"/>
        </w:rPr>
        <w:br/>
        <w:t>│                         │           │</w:t>
      </w:r>
      <w:r>
        <w:rPr>
          <w:rFonts w:ascii="Courier New" w:hAnsi="Courier New"/>
          <w:sz w:val="18"/>
        </w:rPr>
        <w:br/>
        <w:t>│              Y[7:0]  Carry  Zero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└────────────────────────────────────┘</w:t>
      </w:r>
    </w:p>
    <w:p w14:paraId="5A39BBE3" w14:textId="77777777" w:rsidR="00F30EB0" w:rsidRDefault="001C5AF3">
      <w:r>
        <w:br w:type="page"/>
      </w:r>
    </w:p>
    <w:p w14:paraId="0F5D4E93" w14:textId="77777777" w:rsidR="00F30EB0" w:rsidRDefault="001C5AF3">
      <w:pPr>
        <w:pStyle w:val="Heading1"/>
      </w:pPr>
      <w:bookmarkStart w:id="0" w:name="_GoBack"/>
      <w:bookmarkEnd w:id="0"/>
      <w:r>
        <w:lastRenderedPageBreak/>
        <w:t>5. Design Methodology</w:t>
      </w:r>
    </w:p>
    <w:p w14:paraId="4DB0A121" w14:textId="77777777" w:rsidR="00F30EB0" w:rsidRDefault="001C5AF3">
      <w:r>
        <w:t>T</w:t>
      </w:r>
      <w:r>
        <w:t>he ALU was implemented as a</w:t>
      </w:r>
      <w:r>
        <w:t xml:space="preserve"> combinational RTL module. The module receives A, B, and OP as inputs. A case statement selects the required operation according to OP. The result Y and Carry are assigned for each operation, while the Zero output is generated by checking whether Y is equa</w:t>
      </w:r>
      <w:r>
        <w:t>l to zero.</w:t>
      </w:r>
    </w:p>
    <w:p w14:paraId="16EA7941" w14:textId="77777777" w:rsidR="00F30EB0" w:rsidRDefault="001C5AF3">
      <w:pPr>
        <w:pStyle w:val="Heading2"/>
      </w:pPr>
      <w:r>
        <w:t>5.1 RTL Structure</w:t>
      </w:r>
    </w:p>
    <w:p w14:paraId="04F87DDB" w14:textId="62D0CEB7" w:rsidR="00F30EB0" w:rsidRDefault="010E257A">
      <w:r>
        <w:t xml:space="preserve">The main design is contained in the alu8 module. Y and Carry are assigned inside an always </w:t>
      </w:r>
      <w:proofErr w:type="gramStart"/>
      <w:r>
        <w:t>@(</w:t>
      </w:r>
      <w:proofErr w:type="gramEnd"/>
      <w:r>
        <w:t>*) combinational block. The expression {Carry, Y} = A + B is used for addition so that the nine’th bit of the addition is captured as Carry while the lower eight bits form Y.</w:t>
      </w:r>
    </w:p>
    <w:p w14:paraId="24B09667" w14:textId="77777777" w:rsidR="00F30EB0" w:rsidRDefault="001C5AF3">
      <w:pPr>
        <w:pStyle w:val="Heading2"/>
      </w:pPr>
      <w:r>
        <w:t>5.2 Status Flags</w:t>
      </w:r>
    </w:p>
    <w:p w14:paraId="3AEA42C3" w14:textId="77777777" w:rsidR="00F30EB0" w:rsidRDefault="001C5AF3">
      <w:pPr>
        <w:pStyle w:val="ListBullet"/>
      </w:pPr>
      <w:r>
        <w:t>Carry: For addition and increment, Carry indicates overflow beyond the 8-bit range. For subtraction and decrement, it indicates the implemented borrow/underflow condition.</w:t>
      </w:r>
    </w:p>
    <w:p w14:paraId="25ED8118" w14:textId="77777777" w:rsidR="00F30EB0" w:rsidRDefault="001C5AF3">
      <w:pPr>
        <w:pStyle w:val="ListBullet"/>
      </w:pPr>
      <w:r>
        <w:t xml:space="preserve">Zero: Zero is asserted </w:t>
      </w:r>
      <w:r>
        <w:t>when the resulting 8-bit value Y is 00000000.</w:t>
      </w:r>
    </w:p>
    <w:p w14:paraId="69B8703C" w14:textId="77777777" w:rsidR="00F30EB0" w:rsidRDefault="001C5AF3">
      <w:pPr>
        <w:pStyle w:val="Heading1"/>
      </w:pPr>
      <w:r>
        <w:t>6. Verification Methodology</w:t>
      </w:r>
    </w:p>
    <w:p w14:paraId="2F87136F" w14:textId="77777777" w:rsidR="00F30EB0" w:rsidRDefault="001C5AF3">
      <w:r>
        <w:t>A separate testbench was developed to automatically apply inputs to the ALU and compare the observed outputs against expected values. The testbench includes a reusable check_result t</w:t>
      </w:r>
      <w:r>
        <w:t>ask and maintains pass and fail counters.</w:t>
      </w:r>
    </w:p>
    <w:p w14:paraId="76966897" w14:textId="77777777" w:rsidR="00F30EB0" w:rsidRDefault="001C5AF3">
      <w:pPr>
        <w:pStyle w:val="Heading2"/>
      </w:pPr>
      <w:r>
        <w:t>6.1 Directed and Edge-Case Tests</w:t>
      </w:r>
    </w:p>
    <w:p w14:paraId="21DB6556" w14:textId="77777777" w:rsidR="00F30EB0" w:rsidRDefault="001C5AF3">
      <w:pPr>
        <w:pStyle w:val="ListBullet"/>
      </w:pPr>
      <w:r>
        <w:t>One or more functional cases for each of the eight operations.</w:t>
      </w:r>
    </w:p>
    <w:p w14:paraId="348BB01B" w14:textId="77777777" w:rsidR="00F30EB0" w:rsidRDefault="001C5AF3">
      <w:pPr>
        <w:pStyle w:val="ListBullet"/>
      </w:pPr>
      <w:r>
        <w:t>255 + 1 to verify addition overflow and Carry.</w:t>
      </w:r>
    </w:p>
    <w:p w14:paraId="71BB61BD" w14:textId="77777777" w:rsidR="00F30EB0" w:rsidRDefault="001C5AF3">
      <w:pPr>
        <w:pStyle w:val="ListBullet"/>
      </w:pPr>
      <w:r>
        <w:t>100 - 100 to verify the Zero flag.</w:t>
      </w:r>
    </w:p>
    <w:p w14:paraId="523E67F6" w14:textId="77777777" w:rsidR="00F30EB0" w:rsidRDefault="001C5AF3">
      <w:pPr>
        <w:pStyle w:val="ListBullet"/>
      </w:pPr>
      <w:r>
        <w:t>0 - 1 to verify subtraction underflo</w:t>
      </w:r>
      <w:r>
        <w:t>w/borrow behavior.</w:t>
      </w:r>
    </w:p>
    <w:p w14:paraId="17A680A6" w14:textId="77777777" w:rsidR="00F30EB0" w:rsidRDefault="001C5AF3">
      <w:pPr>
        <w:pStyle w:val="ListBullet"/>
      </w:pPr>
      <w:r>
        <w:t>255 + 1 using increment to verify wrap-around and Carry.</w:t>
      </w:r>
    </w:p>
    <w:p w14:paraId="1F89591C" w14:textId="77777777" w:rsidR="00F30EB0" w:rsidRDefault="001C5AF3">
      <w:pPr>
        <w:pStyle w:val="ListBullet"/>
      </w:pPr>
      <w:r>
        <w:t>0 - 1 using decrement to verify wrap-around and underflow indication.</w:t>
      </w:r>
    </w:p>
    <w:p w14:paraId="4CF3BEA8" w14:textId="77777777" w:rsidR="00F30EB0" w:rsidRDefault="001C5AF3">
      <w:pPr>
        <w:pStyle w:val="Heading2"/>
      </w:pPr>
      <w:r>
        <w:t>6.2 Randomized Verification</w:t>
      </w:r>
    </w:p>
    <w:p w14:paraId="536883B3" w14:textId="77777777" w:rsidR="00F30EB0" w:rsidRDefault="001C5AF3">
      <w:r>
        <w:t>After the directed tests, the testbench generated 100 randomized combinations of A</w:t>
      </w:r>
      <w:r>
        <w:t>, B, and OP. For every randomized case, an expected result and expected Carry value were calculated and compared automatically with the ALU outputs.</w:t>
      </w:r>
    </w:p>
    <w:p w14:paraId="438632E1" w14:textId="77777777" w:rsidR="00F30EB0" w:rsidRDefault="001C5AF3">
      <w:pPr>
        <w:pStyle w:val="Heading1"/>
      </w:pPr>
      <w:r>
        <w:t>7. Verification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30EB0" w14:paraId="05D9EEE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3DECD36" w14:textId="77777777" w:rsidR="00F30EB0" w:rsidRDefault="001C5AF3">
            <w:r>
              <w:t>Metric</w:t>
            </w:r>
          </w:p>
        </w:tc>
        <w:tc>
          <w:tcPr>
            <w:tcW w:w="4968" w:type="dxa"/>
            <w:shd w:val="clear" w:color="auto" w:fill="D9EAF7"/>
          </w:tcPr>
          <w:p w14:paraId="26F75261" w14:textId="77777777" w:rsidR="00F30EB0" w:rsidRDefault="001C5AF3">
            <w:r>
              <w:t>Result</w:t>
            </w:r>
          </w:p>
        </w:tc>
      </w:tr>
      <w:tr w:rsidR="00F30EB0" w14:paraId="59EDA954" w14:textId="77777777">
        <w:trPr>
          <w:jc w:val="center"/>
        </w:trPr>
        <w:tc>
          <w:tcPr>
            <w:tcW w:w="4968" w:type="dxa"/>
          </w:tcPr>
          <w:p w14:paraId="181D9D91" w14:textId="77777777" w:rsidR="00F30EB0" w:rsidRDefault="001C5AF3">
            <w:r>
              <w:t>Directed / edge-case tests</w:t>
            </w:r>
          </w:p>
        </w:tc>
        <w:tc>
          <w:tcPr>
            <w:tcW w:w="4968" w:type="dxa"/>
          </w:tcPr>
          <w:p w14:paraId="39F18D26" w14:textId="77777777" w:rsidR="00F30EB0" w:rsidRDefault="001C5AF3">
            <w:r>
              <w:t>13</w:t>
            </w:r>
          </w:p>
        </w:tc>
      </w:tr>
      <w:tr w:rsidR="00F30EB0" w14:paraId="3CE1C844" w14:textId="77777777">
        <w:trPr>
          <w:jc w:val="center"/>
        </w:trPr>
        <w:tc>
          <w:tcPr>
            <w:tcW w:w="4968" w:type="dxa"/>
          </w:tcPr>
          <w:p w14:paraId="724A8B4C" w14:textId="77777777" w:rsidR="00F30EB0" w:rsidRDefault="001C5AF3">
            <w:r>
              <w:t>Randomized tests</w:t>
            </w:r>
          </w:p>
        </w:tc>
        <w:tc>
          <w:tcPr>
            <w:tcW w:w="4968" w:type="dxa"/>
          </w:tcPr>
          <w:p w14:paraId="02B72823" w14:textId="77777777" w:rsidR="00F30EB0" w:rsidRDefault="001C5AF3">
            <w:r>
              <w:t>100</w:t>
            </w:r>
          </w:p>
        </w:tc>
      </w:tr>
      <w:tr w:rsidR="00F30EB0" w14:paraId="6EB44AC2" w14:textId="77777777">
        <w:trPr>
          <w:jc w:val="center"/>
        </w:trPr>
        <w:tc>
          <w:tcPr>
            <w:tcW w:w="4968" w:type="dxa"/>
          </w:tcPr>
          <w:p w14:paraId="0C727D64" w14:textId="77777777" w:rsidR="00F30EB0" w:rsidRDefault="001C5AF3">
            <w:r>
              <w:t>Total tests</w:t>
            </w:r>
          </w:p>
        </w:tc>
        <w:tc>
          <w:tcPr>
            <w:tcW w:w="4968" w:type="dxa"/>
          </w:tcPr>
          <w:p w14:paraId="63F14F84" w14:textId="77777777" w:rsidR="00F30EB0" w:rsidRDefault="001C5AF3">
            <w:r>
              <w:t>113</w:t>
            </w:r>
          </w:p>
        </w:tc>
      </w:tr>
      <w:tr w:rsidR="00F30EB0" w14:paraId="7740D340" w14:textId="77777777">
        <w:trPr>
          <w:jc w:val="center"/>
        </w:trPr>
        <w:tc>
          <w:tcPr>
            <w:tcW w:w="4968" w:type="dxa"/>
          </w:tcPr>
          <w:p w14:paraId="1C1C87CD" w14:textId="77777777" w:rsidR="00F30EB0" w:rsidRDefault="001C5AF3">
            <w:r>
              <w:t>Tests passed</w:t>
            </w:r>
          </w:p>
        </w:tc>
        <w:tc>
          <w:tcPr>
            <w:tcW w:w="4968" w:type="dxa"/>
          </w:tcPr>
          <w:p w14:paraId="46752DF4" w14:textId="77777777" w:rsidR="00F30EB0" w:rsidRDefault="001C5AF3">
            <w:r>
              <w:t>113</w:t>
            </w:r>
          </w:p>
        </w:tc>
      </w:tr>
      <w:tr w:rsidR="00F30EB0" w14:paraId="414B020D" w14:textId="77777777">
        <w:trPr>
          <w:jc w:val="center"/>
        </w:trPr>
        <w:tc>
          <w:tcPr>
            <w:tcW w:w="4968" w:type="dxa"/>
          </w:tcPr>
          <w:p w14:paraId="4B7B03AF" w14:textId="77777777" w:rsidR="00F30EB0" w:rsidRDefault="001C5AF3">
            <w:r>
              <w:t>Tests failed</w:t>
            </w:r>
          </w:p>
        </w:tc>
        <w:tc>
          <w:tcPr>
            <w:tcW w:w="4968" w:type="dxa"/>
          </w:tcPr>
          <w:p w14:paraId="4B584315" w14:textId="77777777" w:rsidR="00F30EB0" w:rsidRDefault="001C5AF3">
            <w:r>
              <w:t>0</w:t>
            </w:r>
          </w:p>
        </w:tc>
      </w:tr>
      <w:tr w:rsidR="00F30EB0" w14:paraId="089C20CC" w14:textId="77777777">
        <w:trPr>
          <w:jc w:val="center"/>
        </w:trPr>
        <w:tc>
          <w:tcPr>
            <w:tcW w:w="4968" w:type="dxa"/>
          </w:tcPr>
          <w:p w14:paraId="428C4CC1" w14:textId="77777777" w:rsidR="00F30EB0" w:rsidRDefault="001C5AF3">
            <w:r>
              <w:t>Pass rate</w:t>
            </w:r>
          </w:p>
        </w:tc>
        <w:tc>
          <w:tcPr>
            <w:tcW w:w="4968" w:type="dxa"/>
          </w:tcPr>
          <w:p w14:paraId="135237C8" w14:textId="77777777" w:rsidR="00F30EB0" w:rsidRDefault="001C5AF3">
            <w:r>
              <w:t>100%</w:t>
            </w:r>
          </w:p>
        </w:tc>
      </w:tr>
    </w:tbl>
    <w:p w14:paraId="41C8F396" w14:textId="77777777" w:rsidR="00F30EB0" w:rsidRDefault="00F30EB0"/>
    <w:p w14:paraId="52858233" w14:textId="77777777" w:rsidR="00F30EB0" w:rsidRDefault="001C5AF3">
      <w:pPr>
        <w:jc w:val="center"/>
      </w:pPr>
      <w:r>
        <w:rPr>
          <w:b/>
          <w:sz w:val="26"/>
        </w:rPr>
        <w:t>VERIFICATION RESULT: 113 / 113 TESTS PASSED</w:t>
      </w:r>
    </w:p>
    <w:p w14:paraId="2131ACF6" w14:textId="77777777" w:rsidR="00F30EB0" w:rsidRDefault="001C5AF3">
      <w:pPr>
        <w:pStyle w:val="Heading1"/>
      </w:pPr>
      <w:r>
        <w:lastRenderedPageBreak/>
        <w:t>8. Simulation and Waveform Evidence</w:t>
      </w:r>
    </w:p>
    <w:p w14:paraId="404DB5C9" w14:textId="23DA6C83" w:rsidR="00F30EB0" w:rsidRDefault="010E257A" w:rsidP="010E257A">
      <w:pPr>
        <w:spacing w:after="40"/>
      </w:pPr>
      <w:r>
        <w:t>The design was simulated using Icarus Verilog. The generated VCD file was opened in GTKWave to inspect the relationship between the inputs, operation select, result, and status flag</w:t>
      </w:r>
    </w:p>
    <w:p w14:paraId="39C30330" w14:textId="10059215" w:rsidR="00F30EB0" w:rsidRDefault="1BD0ABC1" w:rsidP="010E257A">
      <w:pPr>
        <w:spacing w:after="40"/>
      </w:pPr>
      <w:r>
        <w:t>WAVEFORM:</w:t>
      </w:r>
      <w:r w:rsidR="001C5AF3">
        <w:br/>
      </w:r>
      <w:r>
        <w:rPr>
          <w:noProof/>
        </w:rPr>
        <w:drawing>
          <wp:inline distT="0" distB="0" distL="0" distR="0" wp14:anchorId="456A42DD" wp14:editId="25B36F7C">
            <wp:extent cx="6324600" cy="3638550"/>
            <wp:effectExtent l="0" t="0" r="0" b="0"/>
            <wp:docPr id="17070110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11013" name="Picture 17070110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3F47" w14:textId="000EBE56" w:rsidR="1BD0ABC1" w:rsidRDefault="1BD0ABC1">
      <w:r>
        <w:t>VERIFICATION:</w:t>
      </w:r>
    </w:p>
    <w:p w14:paraId="689F966B" w14:textId="460453D1" w:rsidR="1BD0ABC1" w:rsidRDefault="1BD0ABC1">
      <w:r>
        <w:rPr>
          <w:noProof/>
        </w:rPr>
        <w:drawing>
          <wp:inline distT="0" distB="0" distL="0" distR="0" wp14:anchorId="57405AA1" wp14:editId="0AFCB75C">
            <wp:extent cx="6324600" cy="3143250"/>
            <wp:effectExtent l="0" t="0" r="0" b="0"/>
            <wp:docPr id="4777107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10794" name="Picture 4777107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77777777" w:rsidR="00F30EB0" w:rsidRDefault="001C5AF3">
      <w:r>
        <w:br w:type="page"/>
      </w:r>
    </w:p>
    <w:p w14:paraId="71E5B52D" w14:textId="77777777" w:rsidR="00F30EB0" w:rsidRDefault="001C5AF3">
      <w:pPr>
        <w:pStyle w:val="Heading1"/>
      </w:pPr>
      <w:r>
        <w:lastRenderedPageBreak/>
        <w:t>9.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F30EB0" w14:paraId="7070DA06" w14:textId="77777777">
        <w:tc>
          <w:tcPr>
            <w:tcW w:w="4968" w:type="dxa"/>
            <w:shd w:val="clear" w:color="auto" w:fill="D9EAF7"/>
          </w:tcPr>
          <w:p w14:paraId="26B17E9C" w14:textId="77777777" w:rsidR="00F30EB0" w:rsidRDefault="001C5AF3">
            <w:r>
              <w:t>Tool / Technology</w:t>
            </w:r>
          </w:p>
        </w:tc>
        <w:tc>
          <w:tcPr>
            <w:tcW w:w="4968" w:type="dxa"/>
            <w:shd w:val="clear" w:color="auto" w:fill="D9EAF7"/>
          </w:tcPr>
          <w:p w14:paraId="69A9204E" w14:textId="77777777" w:rsidR="00F30EB0" w:rsidRDefault="001C5AF3">
            <w:r>
              <w:t>Use</w:t>
            </w:r>
          </w:p>
        </w:tc>
      </w:tr>
      <w:tr w:rsidR="00F30EB0" w14:paraId="48D3B948" w14:textId="77777777">
        <w:tc>
          <w:tcPr>
            <w:tcW w:w="4968" w:type="dxa"/>
          </w:tcPr>
          <w:p w14:paraId="6AC7AD08" w14:textId="77777777" w:rsidR="00F30EB0" w:rsidRDefault="001C5AF3">
            <w:r>
              <w:t>Verilog HDL</w:t>
            </w:r>
          </w:p>
        </w:tc>
        <w:tc>
          <w:tcPr>
            <w:tcW w:w="4968" w:type="dxa"/>
          </w:tcPr>
          <w:p w14:paraId="5CB50F1C" w14:textId="77777777" w:rsidR="00F30EB0" w:rsidRDefault="001C5AF3">
            <w:r>
              <w:t>RTL design and testbench development</w:t>
            </w:r>
          </w:p>
        </w:tc>
      </w:tr>
      <w:tr w:rsidR="00F30EB0" w14:paraId="47E32722" w14:textId="77777777">
        <w:tc>
          <w:tcPr>
            <w:tcW w:w="4968" w:type="dxa"/>
          </w:tcPr>
          <w:p w14:paraId="2AEE1CD6" w14:textId="77777777" w:rsidR="00F30EB0" w:rsidRDefault="001C5AF3">
            <w:r>
              <w:t>Icarus Verilog</w:t>
            </w:r>
          </w:p>
        </w:tc>
        <w:tc>
          <w:tcPr>
            <w:tcW w:w="4968" w:type="dxa"/>
          </w:tcPr>
          <w:p w14:paraId="52E74DE5" w14:textId="77777777" w:rsidR="00F30EB0" w:rsidRDefault="001C5AF3">
            <w:r>
              <w:t>Compilation and simulation</w:t>
            </w:r>
          </w:p>
        </w:tc>
      </w:tr>
      <w:tr w:rsidR="00F30EB0" w14:paraId="5AC8D74C" w14:textId="77777777">
        <w:tc>
          <w:tcPr>
            <w:tcW w:w="4968" w:type="dxa"/>
          </w:tcPr>
          <w:p w14:paraId="0C68C3D5" w14:textId="77777777" w:rsidR="00F30EB0" w:rsidRDefault="001C5AF3">
            <w:r>
              <w:t>GTKWave</w:t>
            </w:r>
          </w:p>
        </w:tc>
        <w:tc>
          <w:tcPr>
            <w:tcW w:w="4968" w:type="dxa"/>
          </w:tcPr>
          <w:p w14:paraId="403E8C8D" w14:textId="77777777" w:rsidR="00F30EB0" w:rsidRDefault="001C5AF3">
            <w:r>
              <w:t>VCD waveform analysis</w:t>
            </w:r>
          </w:p>
        </w:tc>
      </w:tr>
      <w:tr w:rsidR="00F30EB0" w14:paraId="1E6EE156" w14:textId="77777777">
        <w:tc>
          <w:tcPr>
            <w:tcW w:w="4968" w:type="dxa"/>
          </w:tcPr>
          <w:p w14:paraId="23A9856E" w14:textId="77777777" w:rsidR="00F30EB0" w:rsidRDefault="001C5AF3">
            <w:r>
              <w:t>GitHub</w:t>
            </w:r>
          </w:p>
        </w:tc>
        <w:tc>
          <w:tcPr>
            <w:tcW w:w="4968" w:type="dxa"/>
          </w:tcPr>
          <w:p w14:paraId="762E0780" w14:textId="77777777" w:rsidR="00F30EB0" w:rsidRDefault="001C5AF3">
            <w:r>
              <w:t>Version control and project presentation</w:t>
            </w:r>
          </w:p>
        </w:tc>
      </w:tr>
    </w:tbl>
    <w:p w14:paraId="0C58FB2F" w14:textId="77777777" w:rsidR="00F30EB0" w:rsidRDefault="001C5AF3">
      <w:pPr>
        <w:pStyle w:val="Heading1"/>
      </w:pPr>
      <w:r>
        <w:t>10. Learning Outcomes</w:t>
      </w:r>
    </w:p>
    <w:p w14:paraId="78C439FC" w14:textId="77777777" w:rsidR="00F30EB0" w:rsidRDefault="001C5AF3">
      <w:pPr>
        <w:pStyle w:val="ListBullet"/>
      </w:pPr>
      <w:r>
        <w:t>Developed a practical understanding of combinational RTL design in Verilog.</w:t>
      </w:r>
    </w:p>
    <w:p w14:paraId="3819CA04" w14:textId="77777777" w:rsidR="00F30EB0" w:rsidRDefault="001C5AF3">
      <w:pPr>
        <w:pStyle w:val="ListBullet"/>
      </w:pPr>
      <w:r>
        <w:t>Learned how operation selection can be implemented using a case statement.</w:t>
      </w:r>
    </w:p>
    <w:p w14:paraId="3C8FA089" w14:textId="77777777" w:rsidR="00F30EB0" w:rsidRDefault="001C5AF3">
      <w:pPr>
        <w:pStyle w:val="ListBullet"/>
      </w:pPr>
      <w:r>
        <w:t>Understood the use of Carry and Zero status flags.</w:t>
      </w:r>
    </w:p>
    <w:p w14:paraId="21F6C27E" w14:textId="77777777" w:rsidR="00F30EB0" w:rsidRDefault="001C5AF3">
      <w:pPr>
        <w:pStyle w:val="ListBullet"/>
      </w:pPr>
      <w:r>
        <w:t>Built a reusable testbench with automatic pass/fail checking.</w:t>
      </w:r>
    </w:p>
    <w:p w14:paraId="5EF3362F" w14:textId="77777777" w:rsidR="00F30EB0" w:rsidRDefault="001C5AF3">
      <w:pPr>
        <w:pStyle w:val="ListBullet"/>
      </w:pPr>
      <w:r>
        <w:t>Applied directed, boundary, and randomized verification techniques.</w:t>
      </w:r>
    </w:p>
    <w:p w14:paraId="2537ECC9" w14:textId="77777777" w:rsidR="00F30EB0" w:rsidRDefault="001C5AF3">
      <w:pPr>
        <w:pStyle w:val="ListBullet"/>
      </w:pPr>
      <w:r>
        <w:t>Learned to generate and inspect VCD simulation waveforms.</w:t>
      </w:r>
    </w:p>
    <w:p w14:paraId="056C2693" w14:textId="77777777" w:rsidR="00F30EB0" w:rsidRDefault="001C5AF3">
      <w:pPr>
        <w:pStyle w:val="ListBullet"/>
      </w:pPr>
      <w:r>
        <w:t>Gained experience</w:t>
      </w:r>
      <w:r>
        <w:t xml:space="preserve"> organizing a hardware-design project for GitHub.</w:t>
      </w:r>
    </w:p>
    <w:p w14:paraId="19E7526B" w14:textId="77777777" w:rsidR="00F30EB0" w:rsidRDefault="001C5AF3">
      <w:pPr>
        <w:pStyle w:val="Heading1"/>
      </w:pPr>
      <w:r>
        <w:t>11. Future Improvements</w:t>
      </w:r>
    </w:p>
    <w:p w14:paraId="6AE866E7" w14:textId="77777777" w:rsidR="00F30EB0" w:rsidRDefault="001C5AF3">
      <w:pPr>
        <w:pStyle w:val="ListBullet"/>
      </w:pPr>
      <w:r>
        <w:t>Extend the ALU to 16-bit or 32-bit operation.</w:t>
      </w:r>
    </w:p>
    <w:p w14:paraId="0C084038" w14:textId="77777777" w:rsidR="00F30EB0" w:rsidRDefault="001C5AF3">
      <w:pPr>
        <w:pStyle w:val="ListBullet"/>
      </w:pPr>
      <w:r>
        <w:t>Add comparison and shift operations.</w:t>
      </w:r>
    </w:p>
    <w:p w14:paraId="7BEE9730" w14:textId="77777777" w:rsidR="00F30EB0" w:rsidRDefault="001C5AF3">
      <w:pPr>
        <w:pStyle w:val="ListBullet"/>
      </w:pPr>
      <w:r>
        <w:t>Refactor the design into smaller reusable RTL submodules.</w:t>
      </w:r>
    </w:p>
    <w:p w14:paraId="04DD083A" w14:textId="77777777" w:rsidR="00F30EB0" w:rsidRDefault="001C5AF3">
      <w:pPr>
        <w:pStyle w:val="ListBullet"/>
      </w:pPr>
      <w:r>
        <w:t>Perform synthesis and inspect the synthes</w:t>
      </w:r>
      <w:r>
        <w:t>ized RTL/netlist.</w:t>
      </w:r>
    </w:p>
    <w:p w14:paraId="4B0041EB" w14:textId="77777777" w:rsidR="00F30EB0" w:rsidRDefault="001C5AF3">
      <w:pPr>
        <w:pStyle w:val="ListBullet"/>
      </w:pPr>
      <w:r>
        <w:t>Explore FPGA implementation and hardware testing.</w:t>
      </w:r>
    </w:p>
    <w:p w14:paraId="4F3596C2" w14:textId="77777777" w:rsidR="00F30EB0" w:rsidRDefault="001C5AF3">
      <w:pPr>
        <w:pStyle w:val="Heading1"/>
      </w:pPr>
      <w:r>
        <w:t>12. Conclusion</w:t>
      </w:r>
    </w:p>
    <w:p w14:paraId="109EC620" w14:textId="77777777" w:rsidR="00F30EB0" w:rsidRDefault="001C5AF3">
      <w:r>
        <w:t>An 8-bit combinational ALU was successfully designed using Verilog HDL and functionally verified. The implementation supports eight arithmetic and bitwise operations and gen</w:t>
      </w:r>
      <w:r>
        <w:t>erates Carry and Zero status flags. The verification environment combined directed testing, edge-case testing, and 100 randomized tests. All 113 executed tests passed, demonstrating the expected functional behavior of the design under the tested conditions</w:t>
      </w:r>
      <w:r>
        <w:t>. The project provided practical experience in RTL coding, digital verification, simulation, waveform analysis, and project documentation.</w:t>
      </w:r>
    </w:p>
    <w:p w14:paraId="6DAEE088" w14:textId="77777777" w:rsidR="00F30EB0" w:rsidRDefault="001C5AF3">
      <w:pPr>
        <w:pStyle w:val="Heading1"/>
      </w:pPr>
      <w:r>
        <w:t>13. Author</w:t>
      </w:r>
    </w:p>
    <w:p w14:paraId="3931C30C" w14:textId="77777777" w:rsidR="00F30EB0" w:rsidRDefault="001C5AF3">
      <w:pPr>
        <w:spacing w:after="40"/>
        <w:jc w:val="center"/>
      </w:pPr>
      <w:r>
        <w:rPr>
          <w:b/>
          <w:sz w:val="26"/>
        </w:rPr>
        <w:t>Dharshan R</w:t>
      </w:r>
    </w:p>
    <w:p w14:paraId="2928D3A4" w14:textId="77777777" w:rsidR="00F30EB0" w:rsidRDefault="001C5AF3">
      <w:pPr>
        <w:spacing w:after="40"/>
        <w:jc w:val="center"/>
      </w:pPr>
      <w:r>
        <w:t>Electronics and Communication Engineering</w:t>
      </w:r>
    </w:p>
    <w:p w14:paraId="7BEAF8F9" w14:textId="77777777" w:rsidR="00F30EB0" w:rsidRDefault="001C5AF3">
      <w:pPr>
        <w:spacing w:after="40"/>
        <w:jc w:val="center"/>
      </w:pPr>
      <w:r>
        <w:t>IIIT Kottayam</w:t>
      </w:r>
    </w:p>
    <w:sectPr w:rsidR="00F30E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AF3"/>
    <w:rsid w:val="0029639D"/>
    <w:rsid w:val="00326F90"/>
    <w:rsid w:val="00AA1D8D"/>
    <w:rsid w:val="00AE3E37"/>
    <w:rsid w:val="00B47730"/>
    <w:rsid w:val="00CB0664"/>
    <w:rsid w:val="00F30EB0"/>
    <w:rsid w:val="00FC693F"/>
    <w:rsid w:val="010E257A"/>
    <w:rsid w:val="0B4E62F4"/>
    <w:rsid w:val="1BD0ABC1"/>
    <w:rsid w:val="4FCBFECE"/>
    <w:rsid w:val="770C9AD7"/>
    <w:rsid w:val="78EF3AD7"/>
    <w:rsid w:val="79AA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D02823B-FC4A-43C2-955E-2B083A93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C20311-F7C3-4332-98CF-84AA8B0A2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941</Words>
  <Characters>5366</Characters>
  <Application>Microsoft Office Word</Application>
  <DocSecurity>0</DocSecurity>
  <Lines>44</Lines>
  <Paragraphs>12</Paragraphs>
  <ScaleCrop>false</ScaleCrop>
  <Manager/>
  <Company/>
  <LinksUpToDate>false</LinksUpToDate>
  <CharactersWithSpaces>6295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2026-08-16T11:18:00Z</dcterms:modified>
  <cp:category/>
</cp:coreProperties>
</file>